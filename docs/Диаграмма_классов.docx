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Диаграмма классов - Система управления авиарейсами</w:t>
      </w:r>
    </w:p>
    <w:p/>
    <w:p>
      <w:pPr>
        <w:pStyle w:val="Heading1"/>
      </w:pPr>
      <w:r>
        <w:t>Классы системы</w:t>
      </w:r>
    </w:p>
    <w:p>
      <w:pPr>
        <w:pStyle w:val="Heading3"/>
      </w:pPr>
      <w:r>
        <w:t>Класс: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User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username: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password: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role: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createdAt: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updatedAt: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Add_User(u: string, p: string, r: string):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Delete_User(id: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Print_InfoUser():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Edit_User(id: int, u: string, p: string):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Login(username: string, password: string): bool</w:t>
            </w:r>
          </w:p>
        </w:tc>
      </w:tr>
    </w:tbl>
    <w:p/>
    <w:p>
      <w:pPr>
        <w:pStyle w:val="Heading3"/>
      </w:pPr>
      <w:r>
        <w:t>Класс: Passenger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Passenger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name: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passport: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email: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phone: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userId: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createdAt: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updatedAt: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Add_Passenger(n: string, p: string, e: string, ph: string, uid: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Delete_Passenger(id: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Print_InfoPassenger():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Edit_Passenger(id: int, n: string, e: string, ph: string): void</w:t>
            </w:r>
          </w:p>
        </w:tc>
      </w:tr>
    </w:tbl>
    <w:p/>
    <w:p>
      <w:pPr>
        <w:pStyle w:val="Heading3"/>
      </w:pPr>
      <w:r>
        <w:t>Класс: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Flight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from: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to: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date: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time: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status: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plane: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price: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createdAt: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updatedAt: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Add_Flight(f: string, t: string, d: string, ti: string, pl: string, pr: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Delete_Flight(id: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Print_InfoFlight():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Edit_Flight(id: int, f: string, t: string, d: string, ti: string, st: string, pl: string, pr: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Assign_Crew(flightId: int, staffIds: int[]):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Update_Status(id: int, status: string): void</w:t>
            </w:r>
          </w:p>
        </w:tc>
      </w:tr>
    </w:tbl>
    <w:p/>
    <w:p>
      <w:pPr>
        <w:pStyle w:val="Heading3"/>
      </w:pPr>
      <w:r>
        <w:t>Класс: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Staff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name: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role: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email: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phone: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createdAt: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updatedAt: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Add_Staff(n: string, r: string, e: string, ph: string):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Delete_Staff(id: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Print_InfoStaff():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Edit_Staff(id: int, n: string, r: string, e: string, ph: string): void</w:t>
            </w:r>
          </w:p>
        </w:tc>
      </w:tr>
    </w:tbl>
    <w:p/>
    <w:p>
      <w:pPr>
        <w:pStyle w:val="Heading3"/>
      </w:pPr>
      <w:r>
        <w:t>Класс: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Ticket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flightId: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passengerId: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userId: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seat: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price: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status: string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createdAt: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updatedAt: DateTime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Add_Ticket(fid: int, pid: int, uid: int, s: string, pr: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Delete_Ticket(id: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Print_InfoTicket():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Edit_Ticket(id: int, status: string):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Pay_Ticket(id: int): void</w:t>
            </w:r>
          </w:p>
        </w:tc>
      </w:tr>
    </w:tbl>
    <w:p/>
    <w:p>
      <w:pPr>
        <w:pStyle w:val="Heading3"/>
      </w:pPr>
      <w:r>
        <w:t>Класс: CrewMember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CrewMember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flightId: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- staffId: int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ourier New" w:hAnsi="Courier New"/>
                <w:sz w:val="16"/>
              </w:rPr>
              <w:t>──────────────────────────────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Add_CrewMember(fid: int, sid: int): void</w:t>
            </w:r>
          </w:p>
        </w:tc>
      </w:tr>
      <w:tr>
        <w:tc>
          <w:tcPr>
            <w:tcW w:type="dxa" w:w="8640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r>
              <w:rPr>
                <w:rFonts w:ascii="Courier New" w:hAnsi="Courier New"/>
                <w:sz w:val="18"/>
              </w:rPr>
              <w:t>+ Delete_CrewMember(id: int, fid: int, sid: int): void</w:t>
            </w:r>
          </w:p>
        </w:tc>
      </w:tr>
    </w:tbl>
    <w:p/>
    <w:p>
      <w:r>
        <w:br w:type="page"/>
      </w:r>
    </w:p>
    <w:p>
      <w:pPr>
        <w:pStyle w:val="Heading1"/>
      </w:pPr>
      <w:r>
        <w:t>Связи между классами</w:t>
      </w:r>
    </w:p>
    <w:p>
      <w:pPr>
        <w:pStyle w:val="Heading2"/>
      </w:pPr>
      <w:r>
        <w:t>1. Ассоциация (пунктирная стрелка)</w:t>
      </w:r>
    </w:p>
    <w:p>
      <w:pPr>
        <w:pStyle w:val="ListBullet"/>
      </w:pPr>
      <w:r>
        <w:t>Ticket → Flight - Билет связан с рейсом</w:t>
      </w:r>
    </w:p>
    <w:p>
      <w:pPr>
        <w:pStyle w:val="ListBullet"/>
      </w:pPr>
      <w:r>
        <w:t>Ticket → Passenger - Билет связан с пассажиром</w:t>
      </w:r>
    </w:p>
    <w:p>
      <w:pPr>
        <w:pStyle w:val="ListBullet"/>
      </w:pPr>
      <w:r>
        <w:t>Ticket → User - Билет связан с пользователем</w:t>
      </w:r>
    </w:p>
    <w:p>
      <w:pPr>
        <w:pStyle w:val="ListBullet"/>
      </w:pPr>
      <w:r>
        <w:t>CrewMember → Flight - Член экипажа связан с рейсом</w:t>
      </w:r>
    </w:p>
    <w:p>
      <w:pPr>
        <w:pStyle w:val="ListBullet"/>
      </w:pPr>
      <w:r>
        <w:t>CrewMember → Staff - Член экипажа связан с персоналом</w:t>
      </w:r>
    </w:p>
    <w:p>
      <w:pPr>
        <w:pStyle w:val="Heading2"/>
      </w:pPr>
      <w:r>
        <w:t>2. Агрегация (ромб незакрашенный ◇)</w:t>
      </w:r>
    </w:p>
    <w:p>
      <w:pPr>
        <w:pStyle w:val="ListBullet"/>
      </w:pPr>
      <w:r>
        <w:t>Flight ◇→ Ticket - Рейс содержит билеты (агрегация)</w:t>
      </w:r>
    </w:p>
    <w:p>
      <w:pPr>
        <w:pStyle w:val="ListBullet"/>
      </w:pPr>
      <w:r>
        <w:t>Flight ◇→ CrewMember - Рейс содержит членов экипажа (агрегация)</w:t>
      </w:r>
    </w:p>
    <w:p>
      <w:pPr>
        <w:pStyle w:val="ListBullet"/>
      </w:pPr>
      <w:r>
        <w:t>Passenger ◇→ Ticket - Пассажир имеет билеты (агрегация)</w:t>
      </w:r>
    </w:p>
    <w:p>
      <w:pPr>
        <w:pStyle w:val="ListBullet"/>
      </w:pPr>
      <w:r>
        <w:t>Staff ◇→ CrewMember - Персонал связан с экипажем (агрегация)</w:t>
      </w:r>
    </w:p>
    <w:p>
      <w:pPr>
        <w:pStyle w:val="ListBullet"/>
      </w:pPr>
      <w:r>
        <w:t>User ◇→ Ticket - Пользователь имеет билеты (агрегация)</w:t>
      </w:r>
    </w:p>
    <w:p>
      <w:pPr>
        <w:pStyle w:val="Heading2"/>
      </w:pPr>
      <w:r>
        <w:t>3. Композиция (ромб закрашенный ◆)</w:t>
      </w:r>
    </w:p>
    <w:p>
      <w:pPr>
        <w:pStyle w:val="ListBullet"/>
      </w:pPr>
      <w:r>
        <w:t>User ◆→ Passenger - Пользователь содержит пассажира (композиция 1:1)</w:t>
      </w:r>
    </w:p>
    <w:p>
      <w:pPr>
        <w:pStyle w:val="Heading2"/>
      </w:pPr>
      <w:r>
        <w:t>Таблица связей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Класс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связи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Класс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Множественность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Композиция</w:t>
            </w:r>
          </w:p>
        </w:tc>
        <w:tc>
          <w:tcPr>
            <w:tcW w:type="dxa" w:w="1728"/>
          </w:tcPr>
          <w:p>
            <w:r>
              <w:t>Passenger</w:t>
            </w:r>
          </w:p>
        </w:tc>
        <w:tc>
          <w:tcPr>
            <w:tcW w:type="dxa" w:w="1728"/>
          </w:tcPr>
          <w:p>
            <w:r>
              <w:t>1:1</w:t>
            </w:r>
          </w:p>
        </w:tc>
        <w:tc>
          <w:tcPr>
            <w:tcW w:type="dxa" w:w="1728"/>
          </w:tcPr>
          <w:p>
            <w:r>
              <w:t>Один пользователь может иметь одного пассажира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Агрегация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Один пользователь может иметь много билетов</w:t>
            </w:r>
          </w:p>
        </w:tc>
      </w:tr>
      <w:tr>
        <w:tc>
          <w:tcPr>
            <w:tcW w:type="dxa" w:w="1728"/>
          </w:tcPr>
          <w:p>
            <w:r>
              <w:t>Passenger</w:t>
            </w:r>
          </w:p>
        </w:tc>
        <w:tc>
          <w:tcPr>
            <w:tcW w:type="dxa" w:w="1728"/>
          </w:tcPr>
          <w:p>
            <w:r>
              <w:t>Агрегация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Один пассажир может иметь много билетов</w:t>
            </w:r>
          </w:p>
        </w:tc>
      </w:tr>
      <w:tr>
        <w:tc>
          <w:tcPr>
            <w:tcW w:type="dxa" w:w="1728"/>
          </w:tcPr>
          <w:p>
            <w:r>
              <w:t>Flight</w:t>
            </w:r>
          </w:p>
        </w:tc>
        <w:tc>
          <w:tcPr>
            <w:tcW w:type="dxa" w:w="1728"/>
          </w:tcPr>
          <w:p>
            <w:r>
              <w:t>Агрегация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Один рейс может иметь много билетов</w:t>
            </w:r>
          </w:p>
        </w:tc>
      </w:tr>
      <w:tr>
        <w:tc>
          <w:tcPr>
            <w:tcW w:type="dxa" w:w="1728"/>
          </w:tcPr>
          <w:p>
            <w:r>
              <w:t>Flight</w:t>
            </w:r>
          </w:p>
        </w:tc>
        <w:tc>
          <w:tcPr>
            <w:tcW w:type="dxa" w:w="1728"/>
          </w:tcPr>
          <w:p>
            <w:r>
              <w:t>Агрегация</w:t>
            </w:r>
          </w:p>
        </w:tc>
        <w:tc>
          <w:tcPr>
            <w:tcW w:type="dxa" w:w="1728"/>
          </w:tcPr>
          <w:p>
            <w:r>
              <w:t>CrewMember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Один рейс может иметь много членов экипажа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Агрегация</w:t>
            </w:r>
          </w:p>
        </w:tc>
        <w:tc>
          <w:tcPr>
            <w:tcW w:type="dxa" w:w="1728"/>
          </w:tcPr>
          <w:p>
            <w:r>
              <w:t>CrewMember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Один сотрудник может быть членом многих экипажей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Ассоциация</w:t>
            </w:r>
          </w:p>
        </w:tc>
        <w:tc>
          <w:tcPr>
            <w:tcW w:type="dxa" w:w="1728"/>
          </w:tcPr>
          <w:p>
            <w:r>
              <w:t>Flight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Билет связан с одним рейсом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Ассоциация</w:t>
            </w:r>
          </w:p>
        </w:tc>
        <w:tc>
          <w:tcPr>
            <w:tcW w:type="dxa" w:w="1728"/>
          </w:tcPr>
          <w:p>
            <w:r>
              <w:t>Passenger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Билет связан с одним пассажиром</w:t>
            </w:r>
          </w:p>
        </w:tc>
      </w:tr>
      <w:tr>
        <w:tc>
          <w:tcPr>
            <w:tcW w:type="dxa" w:w="1728"/>
          </w:tcPr>
          <w:p>
            <w:r>
              <w:t>CrewMember</w:t>
            </w:r>
          </w:p>
        </w:tc>
        <w:tc>
          <w:tcPr>
            <w:tcW w:type="dxa" w:w="1728"/>
          </w:tcPr>
          <w:p>
            <w:r>
              <w:t>Ассоциация</w:t>
            </w:r>
          </w:p>
        </w:tc>
        <w:tc>
          <w:tcPr>
            <w:tcW w:type="dxa" w:w="1728"/>
          </w:tcPr>
          <w:p>
            <w:r>
              <w:t>Flight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Член экипажа связан с одним рейсом</w:t>
            </w:r>
          </w:p>
        </w:tc>
      </w:tr>
      <w:tr>
        <w:tc>
          <w:tcPr>
            <w:tcW w:type="dxa" w:w="1728"/>
          </w:tcPr>
          <w:p>
            <w:r>
              <w:t>CrewMember</w:t>
            </w:r>
          </w:p>
        </w:tc>
        <w:tc>
          <w:tcPr>
            <w:tcW w:type="dxa" w:w="1728"/>
          </w:tcPr>
          <w:p>
            <w:r>
              <w:t>Ассоциация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Член экипажа связан с одним сотрудником</w:t>
            </w:r>
          </w:p>
        </w:tc>
      </w:tr>
    </w:tbl>
    <w:p>
      <w:pPr>
        <w:pStyle w:val="Heading2"/>
      </w:pPr>
      <w:r>
        <w:t>Легенда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Символ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Обозначение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Публичный доступ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private</w:t>
            </w:r>
          </w:p>
        </w:tc>
        <w:tc>
          <w:tcPr>
            <w:tcW w:type="dxa" w:w="2880"/>
          </w:tcPr>
          <w:p>
            <w:r>
              <w:t>Приватный доступ</w:t>
            </w:r>
          </w:p>
        </w:tc>
      </w:tr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protected</w:t>
            </w:r>
          </w:p>
        </w:tc>
        <w:tc>
          <w:tcPr>
            <w:tcW w:type="dxa" w:w="2880"/>
          </w:tcPr>
          <w:p>
            <w:r>
              <w:t>Защищенный доступ</w:t>
            </w:r>
          </w:p>
        </w:tc>
      </w:tr>
      <w:tr>
        <w:tc>
          <w:tcPr>
            <w:tcW w:type="dxa" w:w="2880"/>
          </w:tcPr>
          <w:p>
            <w:r>
              <w:t>- - - - - - &gt;</w:t>
            </w:r>
          </w:p>
        </w:tc>
        <w:tc>
          <w:tcPr>
            <w:tcW w:type="dxa" w:w="2880"/>
          </w:tcPr>
          <w:p>
            <w:r>
              <w:t>Ассоциация</w:t>
            </w:r>
          </w:p>
        </w:tc>
        <w:tc>
          <w:tcPr>
            <w:tcW w:type="dxa" w:w="2880"/>
          </w:tcPr>
          <w:p>
            <w:r>
              <w:t>Показывает, что 2 класса как-то связаны</w:t>
            </w:r>
          </w:p>
        </w:tc>
      </w:tr>
      <w:tr>
        <w:tc>
          <w:tcPr>
            <w:tcW w:type="dxa" w:w="2880"/>
          </w:tcPr>
          <w:p>
            <w:r>
              <w:t>◇</w:t>
            </w:r>
          </w:p>
        </w:tc>
        <w:tc>
          <w:tcPr>
            <w:tcW w:type="dxa" w:w="2880"/>
          </w:tcPr>
          <w:p>
            <w:r>
              <w:t>Агрегация</w:t>
            </w:r>
          </w:p>
        </w:tc>
        <w:tc>
          <w:tcPr>
            <w:tcW w:type="dxa" w:w="2880"/>
          </w:tcPr>
          <w:p>
            <w:r>
              <w:t>Показывает связь целого с его частью (ромб незакрашенный)</w:t>
            </w:r>
          </w:p>
        </w:tc>
      </w:tr>
      <w:tr>
        <w:tc>
          <w:tcPr>
            <w:tcW w:type="dxa" w:w="2880"/>
          </w:tcPr>
          <w:p>
            <w:r>
              <w:t>◆</w:t>
            </w:r>
          </w:p>
        </w:tc>
        <w:tc>
          <w:tcPr>
            <w:tcW w:type="dxa" w:w="2880"/>
          </w:tcPr>
          <w:p>
            <w:r>
              <w:t>Композиция</w:t>
            </w:r>
          </w:p>
        </w:tc>
        <w:tc>
          <w:tcPr>
            <w:tcW w:type="dxa" w:w="2880"/>
          </w:tcPr>
          <w:p>
            <w:r>
              <w:t>Показывает сильную связь целого с частью (ромб закрашенный)</w:t>
            </w:r>
          </w:p>
        </w:tc>
      </w:tr>
    </w:tbl>
    <w:p>
      <w:pPr>
        <w:pStyle w:val="Heading2"/>
      </w:pPr>
      <w:r>
        <w:t>Примечания</w:t>
      </w:r>
    </w:p>
    <w:p>
      <w:r>
        <w:t>Эта диаграмма классов построена на основе анализа схемы базы данных Prisma и API-маршрутов системы управления авиарейсами.</w:t>
      </w:r>
    </w:p>
    <w:p>
      <w:pPr>
        <w:pStyle w:val="Heading4"/>
      </w:pPr>
      <w:r>
        <w:t>Особенности реализации:</w:t>
      </w:r>
    </w:p>
    <w:p>
      <w:pPr>
        <w:pStyle w:val="ListBullet"/>
      </w:pPr>
      <w:r>
        <w:t>Класс User представляет пользователей системы (администраторы и пассажиры)</w:t>
      </w:r>
    </w:p>
    <w:p>
      <w:pPr>
        <w:pStyle w:val="ListBullet"/>
      </w:pPr>
      <w:r>
        <w:t>Класс Passenger хранит информацию о пассажирах и связан с User отношением композиции</w:t>
      </w:r>
    </w:p>
    <w:p>
      <w:pPr>
        <w:pStyle w:val="ListBullet"/>
      </w:pPr>
      <w:r>
        <w:t>Класс Flight представляет авиарейсы с информацией о маршруте, дате, времени и самолете</w:t>
      </w:r>
    </w:p>
    <w:p>
      <w:pPr>
        <w:pStyle w:val="ListBullet"/>
      </w:pPr>
      <w:r>
        <w:t>Класс Staff представляет сотрудников авиакомпании (пилоты, стюардессы, инженеры)</w:t>
      </w:r>
    </w:p>
    <w:p>
      <w:pPr>
        <w:pStyle w:val="ListBullet"/>
      </w:pPr>
      <w:r>
        <w:t>Класс Ticket связывает пассажиров с рейсами и содержит информацию о месте и статусе оплаты</w:t>
      </w:r>
    </w:p>
    <w:p>
      <w:pPr>
        <w:pStyle w:val="ListBullet"/>
      </w:pPr>
      <w:r>
        <w:t>Класс CrewMember является связующей таблицей между Flight и Staff (многие-ко-многим)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